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🎤 Generative StandUp AI</w:t>
      </w:r>
    </w:p>
    <w:p>
      <w:pPr>
        <w:jc w:val="center"/>
      </w:pPr>
      <w:r>
        <w:rPr>
          <w:i/>
          <w:sz w:val="24"/>
        </w:rPr>
        <w:t>Aplicación de IA para generar rutinas de stand-up personalizadas</w:t>
      </w:r>
    </w:p>
    <w:p/>
    <w:p>
      <w:pPr>
        <w:pStyle w:val="Heading1"/>
      </w:pPr>
      <w:r>
        <w:t>📋 Información de Entrega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🔗 Repositorio GitHub</w:t>
            </w:r>
          </w:p>
        </w:tc>
        <w:tc>
          <w:tcPr>
            <w:tcW w:type="dxa" w:w="4320"/>
          </w:tcPr>
          <w:p>
            <w:r/>
            <w:r>
              <w:t>https://github.com/techboycr/StanUpNator</w:t>
            </w:r>
          </w:p>
        </w:tc>
      </w:tr>
      <w:tr>
        <w:tc>
          <w:tcPr>
            <w:tcW w:type="dxa" w:w="4320"/>
          </w:tcPr>
          <w:p>
            <w:r>
              <w:t>🌐 App Desplegada (Streamlit Cloud)</w:t>
            </w:r>
          </w:p>
        </w:tc>
        <w:tc>
          <w:tcPr>
            <w:tcW w:type="dxa" w:w="4320"/>
          </w:tcPr>
          <w:p>
            <w:r/>
            <w:r>
              <w:rPr>
                <w:color w:val="0000FF"/>
                <w:u w:val="single"/>
              </w:rPr>
              <w:t>https://standup-ai-demo.streamlit.app/</w:t>
            </w:r>
          </w:p>
        </w:tc>
      </w:tr>
      <w:tr>
        <w:tc>
          <w:tcPr>
            <w:tcW w:type="dxa" w:w="4320"/>
          </w:tcPr>
          <w:p>
            <w:r>
              <w:t>📅 Fecha de Entrega</w:t>
            </w:r>
          </w:p>
        </w:tc>
        <w:tc>
          <w:tcPr>
            <w:tcW w:type="dxa" w:w="4320"/>
          </w:tcPr>
          <w:p>
            <w:r>
              <w:t>11 de May de 2026</w:t>
            </w:r>
          </w:p>
        </w:tc>
      </w:tr>
    </w:tbl>
    <w:p/>
    <w:p>
      <w:pPr>
        <w:pStyle w:val="Heading1"/>
      </w:pPr>
      <w:r>
        <w:t>📖 Descripción del Proyecto</w:t>
      </w:r>
    </w:p>
    <w:p>
      <w:r>
        <w:t>StandUp AI es una aplicación web interactiva que utiliza inteligencia artificial (Gemini) para crear rutinas de stand-up personalizadas. El sistema guía al usuario a través de un wizard de 3 pasos que combina:</w:t>
      </w:r>
    </w:p>
    <w:p>
      <w:pPr>
        <w:pStyle w:val="ListBullet"/>
      </w:pPr>
      <w:r>
        <w:t>Ingesta de contenido de YouTube (transcripciones como referencia)</w:t>
      </w:r>
    </w:p>
    <w:p>
      <w:pPr>
        <w:pStyle w:val="ListBullet"/>
      </w:pPr>
      <w:r>
        <w:t>Entrevista guiada de 15 preguntas para extraer perfil y gustos del usuario</w:t>
      </w:r>
    </w:p>
    <w:p>
      <w:pPr>
        <w:pStyle w:val="ListBullet"/>
      </w:pPr>
      <w:r>
        <w:t>Pipeline de generación multi-etapa (análisis → escritura → control de calidad)</w:t>
      </w:r>
    </w:p>
    <w:p>
      <w:pPr>
        <w:pStyle w:val="ListBullet"/>
      </w:pPr>
      <w:r>
        <w:t>Revisión conversacional del perfil con chat en tiempo real</w:t>
      </w:r>
    </w:p>
    <w:p>
      <w:pPr>
        <w:pStyle w:val="ListBullet"/>
      </w:pPr>
      <w:r>
        <w:t>Exportación en TXT y PDF</w:t>
      </w:r>
    </w:p>
    <w:p/>
    <w:p>
      <w:pPr>
        <w:pStyle w:val="Heading1"/>
      </w:pPr>
      <w:r>
        <w:t>💻 Tecnologías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 1.35.0+</w:t>
            </w:r>
          </w:p>
        </w:tc>
      </w:tr>
      <w:tr>
        <w:tc>
          <w:tcPr>
            <w:tcW w:type="dxa" w:w="4320"/>
          </w:tcPr>
          <w:p>
            <w:r>
              <w:t>LLM &amp; Embeddings</w:t>
            </w:r>
          </w:p>
        </w:tc>
        <w:tc>
          <w:tcPr>
            <w:tcW w:type="dxa" w:w="4320"/>
          </w:tcPr>
          <w:p>
            <w:r>
              <w:t>Google Gemini 2.5 Flash</w:t>
            </w:r>
          </w:p>
        </w:tc>
      </w:tr>
      <w:tr>
        <w:tc>
          <w:tcPr>
            <w:tcW w:type="dxa" w:w="4320"/>
          </w:tcPr>
          <w:p>
            <w:r>
              <w:t>Orquestación IA</w:t>
            </w:r>
          </w:p>
        </w:tc>
        <w:tc>
          <w:tcPr>
            <w:tcW w:type="dxa" w:w="4320"/>
          </w:tcPr>
          <w:p>
            <w:r>
              <w:t>LangChain 0.3.0+</w:t>
            </w:r>
          </w:p>
        </w:tc>
      </w:tr>
      <w:tr>
        <w:tc>
          <w:tcPr>
            <w:tcW w:type="dxa" w:w="4320"/>
          </w:tcPr>
          <w:p>
            <w:r>
              <w:t>Vector Search &amp; RAG</w:t>
            </w:r>
          </w:p>
        </w:tc>
        <w:tc>
          <w:tcPr>
            <w:tcW w:type="dxa" w:w="4320"/>
          </w:tcPr>
          <w:p>
            <w:r>
              <w:t>FAISS + Gemini Embeddings</w:t>
            </w:r>
          </w:p>
        </w:tc>
      </w:tr>
      <w:tr>
        <w:tc>
          <w:tcPr>
            <w:tcW w:type="dxa" w:w="4320"/>
          </w:tcPr>
          <w:p>
            <w:r>
              <w:t>Integración YouTube</w:t>
            </w:r>
          </w:p>
        </w:tc>
        <w:tc>
          <w:tcPr>
            <w:tcW w:type="dxa" w:w="4320"/>
          </w:tcPr>
          <w:p>
            <w:r>
              <w:t>youtube-transcript-api, yt-dlp</w:t>
            </w:r>
          </w:p>
        </w:tc>
      </w:tr>
      <w:tr>
        <w:tc>
          <w:tcPr>
            <w:tcW w:type="dxa" w:w="4320"/>
          </w:tcPr>
          <w:p>
            <w:r>
              <w:t>Generación PDF</w:t>
            </w:r>
          </w:p>
        </w:tc>
        <w:tc>
          <w:tcPr>
            <w:tcW w:type="dxa" w:w="4320"/>
          </w:tcPr>
          <w:p>
            <w:r>
              <w:t>fpdf2 2.7.9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8.0.0, Playwright</w:t>
            </w:r>
          </w:p>
        </w:tc>
      </w:tr>
    </w:tbl>
    <w:p/>
    <w:p>
      <w:pPr>
        <w:pStyle w:val="Heading1"/>
      </w:pPr>
      <w:r>
        <w:t>🎯 Flujo de la Aplicación (Wizard)</w:t>
      </w:r>
    </w:p>
    <w:p>
      <w:pPr>
        <w:pStyle w:val="Heading2"/>
      </w:pPr>
      <w:r>
        <w:t>Paso 1: Ingesta de Videos</w:t>
      </w:r>
    </w:p>
    <w:p>
      <w:r>
        <w:t>El usuario ingresa links de YouTube (uno por línea). El sistema valida, extrae transcripciones y construye un índice FAISS para recuperación de contexto.</w:t>
      </w:r>
    </w:p>
    <w:p>
      <w:pPr>
        <w:pStyle w:val="Heading2"/>
      </w:pPr>
      <w:r>
        <w:t>Paso 2: Entrevista Guiada</w:t>
      </w:r>
    </w:p>
    <w:p>
      <w:r>
        <w:t>Chat interactivo con 15 preguntas sobre el estilo de comedia, temas favoritos, experiencias personales y público objetivo. Las respuestas se procesan para extraer un perfil estructurado del usuario.</w:t>
      </w:r>
    </w:p>
    <w:p>
      <w:pPr>
        <w:pStyle w:val="Heading2"/>
      </w:pPr>
      <w:r>
        <w:t>Paso 3: Perfil + Generación</w:t>
      </w:r>
    </w:p>
    <w:p>
      <w:r>
        <w:t>El usuario revisa su perfil en un chat interactivo. Puede solicitar cambios que el sistema aplica en tiempo real. Cuando confirma con "sí", se ejecuta el pipeline de generación (análisis → rutina → QA) y puede descargar el resultado en TXT o PDF.</w:t>
      </w:r>
    </w:p>
    <w:p/>
    <w:p>
      <w:pPr>
        <w:pStyle w:val="Heading1"/>
      </w:pPr>
      <w:r>
        <w:t>⚙️ Características Técnicas</w:t>
      </w:r>
    </w:p>
    <w:p>
      <w:pPr>
        <w:pStyle w:val="ListBullet"/>
      </w:pPr>
      <w:r>
        <w:t>Wizard secuencial de 3 pasos con barra de progreso</w:t>
      </w:r>
    </w:p>
    <w:p>
      <w:pPr>
        <w:pStyle w:val="ListBullet"/>
      </w:pPr>
      <w:r>
        <w:t>Integración con Google Gemini API para análisis, generación y embeddings</w:t>
      </w:r>
    </w:p>
    <w:p>
      <w:pPr>
        <w:pStyle w:val="ListBullet"/>
      </w:pPr>
      <w:r>
        <w:t>RAG (Retrieval-Augmented Generation) con FAISS y Gemini embeddings</w:t>
      </w:r>
    </w:p>
    <w:p>
      <w:pPr>
        <w:pStyle w:val="ListBullet"/>
      </w:pPr>
      <w:r>
        <w:t>Extracción de transcripciones de YouTube con prioridad español/inglés</w:t>
      </w:r>
    </w:p>
    <w:p>
      <w:pPr>
        <w:pStyle w:val="ListBullet"/>
      </w:pPr>
      <w:r>
        <w:t>Validación de duración de videos (ideal ≤30min, tolerancia ≤45min)</w:t>
      </w:r>
    </w:p>
    <w:p>
      <w:r>
        <w:t>Pipeline de generación con 3 agentes IA especializados:</w:t>
      </w:r>
    </w:p>
    <w:p>
      <w:pPr>
        <w:pStyle w:val="ListBullet2"/>
      </w:pPr>
      <w:r>
        <w:t xml:space="preserve"> Psicólogo: Análisis de perfil</w:t>
      </w:r>
    </w:p>
    <w:p>
      <w:pPr>
        <w:pStyle w:val="ListBullet2"/>
      </w:pPr>
      <w:r>
        <w:t xml:space="preserve"> Comediante: Escritura de rutina</w:t>
      </w:r>
    </w:p>
    <w:p>
      <w:pPr>
        <w:pStyle w:val="ListBullet2"/>
      </w:pPr>
      <w:r>
        <w:t xml:space="preserve"> Productor: Control de calidad con métricas</w:t>
      </w:r>
    </w:p>
    <w:p>
      <w:pPr>
        <w:pStyle w:val="ListBullet"/>
      </w:pPr>
      <w:r>
        <w:t>Fallbacks inteligentes cuando servicios remotos no están disponibles</w:t>
      </w:r>
    </w:p>
    <w:p>
      <w:pPr>
        <w:pStyle w:val="ListBullet"/>
      </w:pPr>
      <w:r>
        <w:t>Interfaz de chat para revisión interactiva del perfil</w:t>
      </w:r>
    </w:p>
    <w:p>
      <w:pPr>
        <w:pStyle w:val="ListBullet"/>
      </w:pPr>
      <w:r>
        <w:t>Exportación automática en TXT y PDF con sanitización de caracteres</w:t>
      </w:r>
    </w:p>
    <w:p>
      <w:pPr>
        <w:pStyle w:val="ListBullet"/>
      </w:pPr>
      <w:r>
        <w:t>Mode producción/testing con control de variables de entorno</w:t>
      </w:r>
    </w:p>
    <w:p/>
    <w:p>
      <w:pPr>
        <w:pStyle w:val="Heading1"/>
      </w:pPr>
      <w:r>
        <w:t>📸 Capturas de Pantalla</w:t>
      </w:r>
    </w:p>
    <w:p>
      <w:pPr>
        <w:pStyle w:val="Heading2"/>
      </w:pPr>
      <w:r>
        <w:t>Wizard - Paso 1 (Ingesta de Videos)</w:t>
      </w:r>
    </w:p>
    <w:p>
      <w:r>
        <w:t>El usuario ingresa links de YouTube. El sistema valida, extrae transcripciones e inicializa el índice RAG para recuperación de contexto.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6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zard-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6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Wizard - Encabezado con Progreso</w:t>
      </w:r>
    </w:p>
    <w:p>
      <w:r>
        <w:t>Barra de progreso visual mostrando el avance: Paso 1/3, 2/3 ó 3/3.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1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zard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1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💾 Código Relevante</w:t>
      </w:r>
    </w:p>
    <w:p>
      <w:pPr>
        <w:pStyle w:val="Heading2"/>
      </w:pPr>
      <w:r>
        <w:t>1. Pipeline de Generación Multi-Etapa</w:t>
      </w:r>
    </w:p>
    <w:p>
      <w:pPr/>
      <w:r>
        <w:t>async def run_pipeline(user_profile, rag_retriever, selected_chat_model):</w:t>
        <w:br/>
        <w:t xml:space="preserve">    """Ejecuta: análisis → rutina → control de calidad."""</w:t>
        <w:br/>
        <w:t xml:space="preserve">    </w:t>
        <w:br/>
        <w:t xml:space="preserve">    # Etapa 1: Análisis de perfil (temp=0.3)</w:t>
        <w:br/>
        <w:t xml:space="preserve">    analysis = await analyze_user_profile(</w:t>
        <w:br/>
        <w:t xml:space="preserve">        user_profile=user_profile,</w:t>
        <w:br/>
        <w:t xml:space="preserve">        selected_model=selected_chat_model</w:t>
        <w:br/>
        <w:t xml:space="preserve">    )</w:t>
        <w:br/>
        <w:t xml:space="preserve">    </w:t>
        <w:br/>
        <w:t xml:space="preserve">    # Etapa 2: Generación de rutina (temp=0.9)</w:t>
        <w:br/>
        <w:t xml:space="preserve">    routine = await generate_routine(</w:t>
        <w:br/>
        <w:t xml:space="preserve">        user_profile=user_profile,</w:t>
        <w:br/>
        <w:t xml:space="preserve">        analysis=analysis,</w:t>
        <w:br/>
        <w:t xml:space="preserve">        context=rag_retriever.invoke(user_profile.get('topics', '')),</w:t>
        <w:br/>
        <w:t xml:space="preserve">        selected_model=selected_chat_model</w:t>
        <w:br/>
        <w:t xml:space="preserve">    )</w:t>
        <w:br/>
        <w:t xml:space="preserve">    </w:t>
        <w:br/>
        <w:t xml:space="preserve">    # Etapa 3: QA (temp=0.1)</w:t>
        <w:br/>
        <w:t xml:space="preserve">    qa_result = await quality_check(</w:t>
        <w:br/>
        <w:t xml:space="preserve">        routine=routine,</w:t>
        <w:br/>
        <w:t xml:space="preserve">        analysis=analysis,</w:t>
        <w:br/>
        <w:t xml:space="preserve">        selected_model=selected_chat_model</w:t>
        <w:br/>
        <w:t xml:space="preserve">    )</w:t>
        <w:br/>
        <w:t xml:space="preserve">    </w:t>
        <w:br/>
        <w:t xml:space="preserve">    return {</w:t>
        <w:br/>
        <w:t xml:space="preserve">        'analysis': analysis,</w:t>
        <w:br/>
        <w:t xml:space="preserve">        'routine': routine,</w:t>
        <w:br/>
        <w:t xml:space="preserve">        'qa': qa_result</w:t>
        <w:br/>
        <w:t xml:space="preserve">    }</w:t>
        <w:br/>
      </w:r>
    </w:p>
    <w:p>
      <w:pPr>
        <w:pStyle w:val="Heading2"/>
      </w:pPr>
      <w:r>
        <w:t>2. Interfaz de Paso 3 - Revisión de Perfil</w:t>
      </w:r>
    </w:p>
    <w:p>
      <w:pPr/>
      <w:r>
        <w:t>def _render_step_3():</w:t>
        <w:br/>
        <w:t xml:space="preserve">    """Revisión conversacional de perfil + generación automática."""</w:t>
        <w:br/>
        <w:t xml:space="preserve">    </w:t>
        <w:br/>
        <w:t xml:space="preserve">    col1, col2 = st.columns([1, 1])</w:t>
        <w:br/>
        <w:t xml:space="preserve">    </w:t>
        <w:br/>
        <w:t xml:space="preserve">    with col1:</w:t>
        <w:br/>
        <w:t xml:space="preserve">        st.subheader("💬 Revisa tu perfil")</w:t>
        <w:br/>
        <w:t xml:space="preserve">        user_message = st.chat_input("¿Cambios? O responde 'sí' para generar...")</w:t>
        <w:br/>
        <w:t xml:space="preserve">        </w:t>
        <w:br/>
        <w:t xml:space="preserve">    with col2:</w:t>
        <w:br/>
        <w:t xml:space="preserve">        st.subheader("📋 Tu Perfil")</w:t>
        <w:br/>
        <w:t xml:space="preserve">        profile_text = st.text_area(</w:t>
        <w:br/>
        <w:t xml:space="preserve">            "Reporte", </w:t>
        <w:br/>
        <w:t xml:space="preserve">            value=st.session_state.profile_report,</w:t>
        <w:br/>
        <w:t xml:space="preserve">            height=400</w:t>
        <w:br/>
        <w:t xml:space="preserve">        )</w:t>
        <w:br/>
        <w:t xml:space="preserve">    </w:t>
        <w:br/>
        <w:t xml:space="preserve">    # Cuando usuario confirma</w:t>
        <w:br/>
        <w:t xml:space="preserve">    if user_message and "sí" in user_message.lower():</w:t>
        <w:br/>
        <w:t xml:space="preserve">        with st.spinner("Generando rutina..."):</w:t>
        <w:br/>
        <w:t xml:space="preserve">            result = asyncio.run(</w:t>
        <w:br/>
        <w:t xml:space="preserve">                run_pipeline(</w:t>
        <w:br/>
        <w:t xml:space="preserve">                    st.session_state.user_profile,</w:t>
        <w:br/>
        <w:t xml:space="preserve">                    st.session_state.rag_retriever,</w:t>
        <w:br/>
        <w:t xml:space="preserve">                    selected_chat_model</w:t>
        <w:br/>
        <w:t xml:space="preserve">                )</w:t>
        <w:br/>
        <w:t xml:space="preserve">            )</w:t>
        <w:br/>
        <w:t xml:space="preserve">        </w:t>
        <w:br/>
        <w:t xml:space="preserve">        st.success("✅ ¡Rutina generada!")</w:t>
        <w:br/>
        <w:t xml:space="preserve">        st.markdown(result['routine'])</w:t>
        <w:br/>
        <w:t xml:space="preserve">        </w:t>
        <w:br/>
        <w:t xml:space="preserve">        # Descargas</w:t>
        <w:br/>
        <w:t xml:space="preserve">        st.download_button("📥 TXT", result['routine'])</w:t>
        <w:br/>
        <w:t xml:space="preserve">        pdf_bytes = _build_pdf_bytes(result['routine'])</w:t>
        <w:br/>
        <w:t xml:space="preserve">        st.download_button("📄 PDF", pdf_bytes)</w:t>
        <w:br/>
      </w:r>
    </w:p>
    <w:p>
      <w:pPr>
        <w:pStyle w:val="Heading2"/>
      </w:pPr>
      <w:r>
        <w:t>3. RAG con FAISS</w:t>
      </w:r>
    </w:p>
    <w:p>
      <w:pPr/>
      <w:r>
        <w:t>def initialize_vectorstore(embedding_model):</w:t>
        <w:br/>
        <w:t xml:space="preserve">    """Inicializa FAISS con ejemplos base."""</w:t>
        <w:br/>
        <w:t xml:space="preserve">    </w:t>
        <w:br/>
        <w:t xml:space="preserve">    base_samples = [</w:t>
        <w:br/>
        <w:t xml:space="preserve">        "Set-up: La gente mira el teléfono en todas partes... "</w:t>
        <w:br/>
        <w:t xml:space="preserve">        "Punchline: ¡Hasta aquí, mientras yo intento ser cómico!",</w:t>
        <w:br/>
        <w:t xml:space="preserve">        # ... 4 ejemplos más de distintos estilos</w:t>
        <w:br/>
        <w:t xml:space="preserve">    ]</w:t>
        <w:br/>
        <w:t xml:space="preserve">    </w:t>
        <w:br/>
        <w:t xml:space="preserve">    vectorstore = FAISS.from_texts(</w:t>
        <w:br/>
        <w:t xml:space="preserve">        texts=base_samples,</w:t>
        <w:br/>
        <w:t xml:space="preserve">        embedding=embedding_model</w:t>
        <w:br/>
        <w:t xml:space="preserve">    )</w:t>
        <w:br/>
        <w:t xml:space="preserve">    return vectorstore</w:t>
        <w:br/>
        <w:br/>
        <w:t>def add_transcript_records(vectorstore, transcripts):</w:t>
        <w:br/>
        <w:t xml:space="preserve">    """Indexa transcripciones en FAISS."""</w:t>
        <w:br/>
        <w:t xml:space="preserve">    for transcript in transcripts:</w:t>
        <w:br/>
        <w:t xml:space="preserve">        chunks = split_text(transcript, chunk_size=700, overlap=80)</w:t>
        <w:br/>
        <w:t xml:space="preserve">        vectorstore.add_texts(chunks)</w:t>
        <w:br/>
      </w:r>
    </w:p>
    <w:p/>
    <w:p>
      <w:pPr>
        <w:pStyle w:val="Heading1"/>
      </w:pPr>
      <w:r>
        <w:t>📦 Instalación y Ejecución Local</w:t>
      </w:r>
    </w:p>
    <w:p>
      <w:pPr>
        <w:pStyle w:val="Heading2"/>
      </w:pPr>
      <w:r>
        <w:t>1. Clonar Repositorio</w:t>
      </w:r>
    </w:p>
    <w:p>
      <w:pPr>
        <w:pStyle w:val="IntenseQuote"/>
      </w:pPr>
      <w:r>
        <w:t>git clone https://github.com/techboycr/StanUpNator.git</w:t>
      </w:r>
    </w:p>
    <w:p>
      <w:pPr>
        <w:pStyle w:val="IntenseQuote"/>
      </w:pPr>
      <w:r>
        <w:t>cd StandUp-AI</w:t>
      </w:r>
    </w:p>
    <w:p>
      <w:pPr>
        <w:pStyle w:val="Heading2"/>
      </w:pPr>
      <w:r>
        <w:t>2. Crear Entorno Virtual</w:t>
      </w:r>
    </w:p>
    <w:p>
      <w:pPr>
        <w:pStyle w:val="IntenseQuote"/>
      </w:pPr>
      <w:r>
        <w:t>python -m venv .venv</w:t>
      </w:r>
    </w:p>
    <w:p>
      <w:pPr>
        <w:pStyle w:val="Heading3"/>
      </w:pPr>
      <w:r>
        <w:t>Windows (PowerShell):</w:t>
      </w:r>
    </w:p>
    <w:p>
      <w:pPr>
        <w:pStyle w:val="IntenseQuote"/>
      </w:pPr>
      <w:r>
        <w:t>.\.venv\Scripts\Activate.ps1</w:t>
      </w:r>
    </w:p>
    <w:p>
      <w:pPr>
        <w:pStyle w:val="Heading3"/>
      </w:pPr>
      <w:r>
        <w:t>Linux/macOS:</w:t>
      </w:r>
    </w:p>
    <w:p>
      <w:pPr>
        <w:pStyle w:val="IntenseQuote"/>
      </w:pPr>
      <w:r>
        <w:t>source .venv/bin/activate</w:t>
      </w:r>
    </w:p>
    <w:p>
      <w:pPr>
        <w:pStyle w:val="Heading2"/>
      </w:pPr>
      <w:r>
        <w:t>3. Instalar Dependencias</w:t>
      </w:r>
    </w:p>
    <w:p>
      <w:pPr>
        <w:pStyle w:val="IntenseQuote"/>
      </w:pPr>
      <w:r>
        <w:t>pip install -r requirements.txt</w:t>
      </w:r>
    </w:p>
    <w:p>
      <w:pPr>
        <w:pStyle w:val="Heading2"/>
      </w:pPr>
      <w:r>
        <w:t>4. Configurar Variables de Entorno</w:t>
      </w:r>
    </w:p>
    <w:p>
      <w:pPr/>
      <w:r>
        <w:t>Crear archivo .env con:</w:t>
      </w:r>
    </w:p>
    <w:p>
      <w:pPr>
        <w:pStyle w:val="IntenseQuote"/>
      </w:pPr>
      <w:r>
        <w:t>GOOGLE_API_KEY=tu_api_key_aqui</w:t>
      </w:r>
    </w:p>
    <w:p>
      <w:pPr>
        <w:pStyle w:val="Heading2"/>
      </w:pPr>
      <w:r>
        <w:t>5. Ejecutar Aplicación</w:t>
      </w:r>
    </w:p>
    <w:p>
      <w:pPr>
        <w:pStyle w:val="IntenseQuote"/>
      </w:pPr>
      <w:r>
        <w:t>streamlit run app.py</w:t>
      </w:r>
    </w:p>
    <w:p>
      <w:pPr/>
      <w:r>
        <w:t>Luego abrir: http://localhost:8501</w:t>
      </w:r>
    </w:p>
    <w:p/>
    <w:p>
      <w:pPr>
        <w:pStyle w:val="Heading1"/>
      </w:pPr>
      <w:r>
        <w:t>✅ Testing</w:t>
      </w:r>
    </w:p>
    <w:p>
      <w:r>
        <w:t>El proyecto incluye 18 pruebas unitarias que validan:</w:t>
      </w:r>
    </w:p>
    <w:p>
      <w:pPr>
        <w:pStyle w:val="ListBullet"/>
      </w:pPr>
      <w:r>
        <w:t>Extracción correcta de preguntas de entrevista</w:t>
      </w:r>
    </w:p>
    <w:p>
      <w:pPr>
        <w:pStyle w:val="ListBullet"/>
      </w:pPr>
      <w:r>
        <w:t>Procesamiento de respuestas de usuario</w:t>
      </w:r>
    </w:p>
    <w:p>
      <w:pPr>
        <w:pStyle w:val="ListBullet"/>
      </w:pPr>
      <w:r>
        <w:t>Funcionamiento del vector store FAISS</w:t>
      </w:r>
    </w:p>
    <w:p>
      <w:pPr>
        <w:pStyle w:val="ListBullet"/>
      </w:pPr>
      <w:r>
        <w:t>Generación de rutina con fallbacks</w:t>
      </w:r>
    </w:p>
    <w:p>
      <w:pPr>
        <w:pStyle w:val="ListBullet"/>
      </w:pPr>
      <w:r>
        <w:t>Control de calidad con métricas</w:t>
      </w:r>
    </w:p>
    <w:p>
      <w:pPr>
        <w:pStyle w:val="ListBullet"/>
      </w:pPr>
      <w:r>
        <w:t>Ingesta de transcripciones de YouTube</w:t>
      </w:r>
    </w:p>
    <w:p>
      <w:r>
        <w:br/>
        <w:t>Ejecutar pruebas:</w:t>
      </w:r>
    </w:p>
    <w:p>
      <w:pPr>
        <w:pStyle w:val="IntenseQuote"/>
      </w:pPr>
      <w:r>
        <w:t>python -m pytest tests/test_standup.py -v</w:t>
      </w:r>
    </w:p>
    <w:p/>
    <w:p>
      <w:pPr>
        <w:pStyle w:val="Heading1"/>
      </w:pPr>
      <w:r>
        <w:t>☁️ Despliegue en Streamlit Community Cloud</w:t>
      </w:r>
    </w:p>
    <w:p>
      <w:pPr>
        <w:pStyle w:val="ListNumber"/>
        <w:ind w:left="720"/>
      </w:pPr>
      <w:r>
        <w:t>Ir a https://share.streamlit.io/ y clickear "New app"</w:t>
      </w:r>
    </w:p>
    <w:p>
      <w:pPr>
        <w:pStyle w:val="ListNumber"/>
        <w:ind w:left="720"/>
      </w:pPr>
      <w:r>
        <w:t>Seleccionar repositorio: techboycr/StanUpNator</w:t>
      </w:r>
    </w:p>
    <w:p>
      <w:pPr>
        <w:pStyle w:val="ListNumber"/>
        <w:ind w:left="720"/>
      </w:pPr>
      <w:r>
        <w:t>Seleccionar rama: main</w:t>
      </w:r>
    </w:p>
    <w:p>
      <w:pPr>
        <w:pStyle w:val="ListNumber"/>
        <w:ind w:left="720"/>
      </w:pPr>
      <w:r>
        <w:t>Seleccionar archivo: app.py</w:t>
      </w:r>
    </w:p>
    <w:p>
      <w:pPr>
        <w:pStyle w:val="ListNumber"/>
        <w:ind w:left="720"/>
      </w:pPr>
      <w:r>
        <w:t>Ir a Settings → Secrets y agregar GOOGLE_API_KEY</w:t>
      </w:r>
    </w:p>
    <w:p>
      <w:pPr>
        <w:pStyle w:val="ListNumber"/>
        <w:ind w:left="720"/>
      </w:pPr>
      <w:r>
        <w:t>Clickear Deploy y esperar 2-5 minutos</w:t>
      </w:r>
    </w:p>
    <w:p/>
    <w:p>
      <w:pPr>
        <w:pStyle w:val="Heading1"/>
      </w:pPr>
      <w:r>
        <w:t>⚠️ Checklist Antes de Entregar</w:t>
      </w:r>
    </w:p>
    <w:p>
      <w:pPr>
        <w:pStyle w:val="ListBullet"/>
      </w:pPr>
      <w:r>
        <w:t>✅ Repositorio GitHub es público</w:t>
      </w:r>
    </w:p>
    <w:p>
      <w:pPr>
        <w:pStyle w:val="ListBullet"/>
      </w:pPr>
      <w:r>
        <w:t>✅ Link al repo está en README.md</w:t>
      </w:r>
    </w:p>
    <w:p>
      <w:pPr>
        <w:pStyle w:val="ListBullet"/>
      </w:pPr>
      <w:r>
        <w:t>✅ App está desplegada en Streamlit Cloud</w:t>
      </w:r>
    </w:p>
    <w:p>
      <w:pPr>
        <w:pStyle w:val="ListBullet"/>
      </w:pPr>
      <w:r>
        <w:t>✅ GOOGLE_API_KEY está configurado en Secrets</w:t>
      </w:r>
    </w:p>
    <w:p>
      <w:pPr>
        <w:pStyle w:val="ListBullet"/>
      </w:pPr>
      <w:r>
        <w:t>✅ App.py, requirements.txt y README.md están en raíz del repo</w:t>
      </w:r>
    </w:p>
    <w:p>
      <w:pPr>
        <w:pStyle w:val="ListBullet"/>
      </w:pPr>
      <w:r>
        <w:t>✅ Screenshots están en docs/screenshots/</w:t>
      </w:r>
    </w:p>
    <w:p>
      <w:pPr>
        <w:pStyle w:val="ListBullet"/>
      </w:pPr>
      <w:r>
        <w:t>✅ Ambos links (GitHub y App) son públicos y accesibles</w:t>
      </w:r>
    </w:p>
    <w:p>
      <w:pPr>
        <w:pStyle w:val="ListBullet"/>
      </w:pPr>
      <w:r>
        <w:t>✅ Wizard funciona correctamente en los 3 pasos</w:t>
      </w:r>
    </w:p>
    <w:p>
      <w:pPr>
        <w:pStyle w:val="ListBullet"/>
      </w:pPr>
      <w:r>
        <w:t>✅ Descargas TXT y PDF funcionan</w:t>
      </w:r>
    </w:p>
    <w:p>
      <w:pPr>
        <w:pStyle w:val="ListBullet"/>
      </w:pPr>
      <w:r>
        <w:t>✅ Todos los tests pasan (pytest tests/test_standup.py)</w:t>
      </w:r>
    </w:p>
    <w:p/>
    <w:p>
      <w:pPr>
        <w:pStyle w:val="Heading1"/>
      </w:pPr>
      <w:r>
        <w:t>📝 Limitaciones y Roadmap</w:t>
      </w:r>
    </w:p>
    <w:p>
      <w:pPr>
        <w:pStyle w:val="Heading2"/>
      </w:pPr>
      <w:r>
        <w:t>Limitaciones Conocidas</w:t>
      </w:r>
    </w:p>
    <w:p>
      <w:pPr>
        <w:pStyle w:val="ListBullet"/>
      </w:pPr>
      <w:r>
        <w:t>Dependencia de servicios externos (Google Gemini, YouTube)</w:t>
      </w:r>
    </w:p>
    <w:p>
      <w:pPr>
        <w:pStyle w:val="ListBullet"/>
      </w:pPr>
      <w:r>
        <w:t>Transcripciones pueden fallar por restricciones del video o red</w:t>
      </w:r>
    </w:p>
    <w:p>
      <w:pPr>
        <w:pStyle w:val="ListBullet"/>
      </w:pPr>
      <w:r>
        <w:t>Calidad final depende de respuestas en la entrevista</w:t>
      </w:r>
    </w:p>
    <w:p>
      <w:pPr>
        <w:pStyle w:val="Heading2"/>
      </w:pPr>
      <w:r>
        <w:t>Mejoras Futuras</w:t>
      </w:r>
    </w:p>
    <w:p>
      <w:pPr>
        <w:pStyle w:val="ListBullet"/>
      </w:pPr>
      <w:r>
        <w:t>Persistencia de sesiones por usuario (base de datos)</w:t>
      </w:r>
    </w:p>
    <w:p>
      <w:pPr>
        <w:pStyle w:val="ListBullet"/>
      </w:pPr>
      <w:r>
        <w:t>Historial de versiones de rutina</w:t>
      </w:r>
    </w:p>
    <w:p>
      <w:pPr>
        <w:pStyle w:val="ListBullet"/>
      </w:pPr>
      <w:r>
        <w:t>Controles UI para ajustar tono/estructura de rutina</w:t>
      </w:r>
    </w:p>
    <w:p>
      <w:pPr>
        <w:pStyle w:val="ListBullet"/>
      </w:pPr>
      <w:r>
        <w:t>Exportación adicional (Markdown, Docx)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color w:val="808080"/>
          <w:sz w:val="18"/>
        </w:rPr>
        <w:t>Documento generado: 11/05/2026 22:48:35 | Proyecto: StandUp AI | Tecnología: Streamlit + Google Gemini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